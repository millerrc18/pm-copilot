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Iteration 5D: Data exports (XLSX/PDF) and notifications - Codex Instructions</w:t>
      </w:r>
    </w:p>
    <w:p>
      <w:r>
        <w:t>Summary</w:t>
      </w:r>
    </w:p>
    <w:p>
      <w:pPr>
        <w:pStyle w:val="ListBullet"/>
      </w:pPr>
      <w:r>
        <w:t>Add XLSX/PDF exports and email notifications with tests and safe scheduling.</w:t>
      </w:r>
    </w:p>
    <w:p>
      <w:r>
        <w:t>Execution rules</w:t>
      </w:r>
    </w:p>
    <w:p>
      <w:pPr>
        <w:pStyle w:val="ListBullet"/>
      </w:pPr>
      <w:r>
        <w:t>Keep PRs small and text-only. Do not commit binaries like .xlsx/.png/.ico; generate templates dynamically.</w:t>
      </w:r>
    </w:p>
    <w:p>
      <w:pPr>
        <w:pStyle w:val="ListBullet"/>
      </w:pPr>
      <w:r>
        <w:t>Follow .agent/AGENTS.md test and screenshot requirements.</w:t>
      </w:r>
    </w:p>
    <w:p>
      <w:pPr>
        <w:pStyle w:val="ListBullet"/>
      </w:pPr>
      <w:r>
        <w:t>Use env vars for UI login in system tests: UI_TEST_EMAIL and UI_TEST_PASSWORD. Do not hardcode credentials.</w:t>
      </w:r>
    </w:p>
    <w:p>
      <w:r>
        <w:t>Implementation steps</w:t>
      </w:r>
    </w:p>
    <w:p>
      <w:r>
        <w:t>1) Implement exporters + request specs.</w:t>
        <w:br/>
        <w:t>2) Implement mailers/jobs + tests.</w:t>
        <w:br/>
        <w:t>3) Add UI hooks + system tests.</w:t>
        <w:br/>
        <w:t>4) Capture minimal screenshots for entry points.</w:t>
      </w:r>
    </w:p>
    <w:p>
      <w:r>
        <w:t>Tests to run (minimum)</w:t>
      </w:r>
    </w:p>
    <w:p>
      <w:pPr>
        <w:pStyle w:val="ListBullet"/>
      </w:pPr>
      <w:r>
        <w:t>bundle exec rubocop</w:t>
      </w:r>
    </w:p>
    <w:p>
      <w:pPr>
        <w:pStyle w:val="ListBullet"/>
      </w:pPr>
      <w:r>
        <w:t>bundle exec brakeman</w:t>
      </w:r>
    </w:p>
    <w:p>
      <w:pPr>
        <w:pStyle w:val="ListBullet"/>
      </w:pPr>
      <w:r>
        <w:t>bundle exec bundler-audit check --update</w:t>
      </w:r>
    </w:p>
    <w:p>
      <w:pPr>
        <w:pStyle w:val="ListBullet"/>
      </w:pPr>
      <w:r>
        <w:t>bundle exec rspec</w:t>
      </w:r>
    </w:p>
    <w:p>
      <w:pPr>
        <w:pStyle w:val="ListBullet"/>
      </w:pPr>
      <w:r>
        <w:t>bin/ui-screenshots</w:t>
      </w:r>
    </w:p>
    <w:p>
      <w:r>
        <w:t>Screenshots to capture</w:t>
      </w:r>
    </w:p>
    <w:p>
      <w:pPr>
        <w:pStyle w:val="ListBullet"/>
      </w:pPr>
      <w:r>
        <w:t>tmp/screenshots/ui/cost_hub/export_button (desktop)</w:t>
      </w:r>
    </w:p>
    <w:p>
      <w:pPr>
        <w:pStyle w:val="ListBullet"/>
      </w:pPr>
      <w:r>
        <w:t>tmp/screenshots/ui/risks/export_button (desktop)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